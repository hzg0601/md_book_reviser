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74" w:right="1361" w:bottom="1474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60" w:lineRule="auto" w:before="480"/>
      <w:contextualSpacing/>
      <w:jc w:val="center"/>
    </w:pPr>
    <w:rPr>
      <w:rFonts w:asciiTheme="majorHAnsi" w:eastAsiaTheme="majorEastAsia" w:hAnsiTheme="majorHAnsi" w:cstheme="majorBidi" w:ascii="Times New Roman" w:hAnsi="Times New Roman" w:eastAsia="宋体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before="240" w:after="240"/>
      <w:jc w:val="center"/>
    </w:pPr>
    <w:rPr>
      <w:rFonts w:asciiTheme="majorHAnsi" w:eastAsiaTheme="majorEastAsia" w:hAnsiTheme="majorHAnsi" w:cstheme="majorBidi" w:ascii="Times New Roman" w:hAnsi="Times New Roman" w:eastAsia="宋体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480"/>
      <w:jc w:val="both"/>
    </w:pPr>
    <w:rPr>
      <w:rFonts w:ascii="Times New Roman" w:hAnsi="Times New Roman" w:eastAsia="宋体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 w:eastAsia="宋体"/>
      <w:b w:val="0"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